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Établissements de santé déclarés au MSPP</w:t>
      </w:r>
    </w:p>
    <w:p>
      <w:r>
        <w:rPr>
          <w:i/>
          <w:color w:val="516173"/>
        </w:rPr>
        <w:t>Fiche de documentation — modèle « Datasheets for Datasets » (Gebru et al.), version Aether Transparency Working Group, adaptée par Atmart Data aux agrégats territoriaux.</w:t>
      </w:r>
    </w:p>
    <w:p>
      <w:pPr>
        <w:pStyle w:val="IntenseQuote"/>
      </w:pPr>
      <w:r>
        <w:rPr>
          <w:b/>
        </w:rPr>
        <w:t>Cette fiche est GÉNÉRÉE depuis le fichier publié.</w:t>
      </w:r>
      <w:r>
        <w:rPr>
          <w:b w:val="0"/>
        </w:rPr>
        <w:t xml:space="preserve"> Les chiffres de complétude sont recomptés à chaque exécution, jamais recopiés d'une note. Une fiche qui vieillit mal est pire qu'une absence de fiche.</w:t>
      </w:r>
    </w:p>
    <w:p>
      <w:pPr>
        <w:pStyle w:val="Heading1"/>
      </w:pPr>
      <w:r>
        <w:t>1. Bases : contact, diffusion,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 du jeu</w:t>
            </w:r>
          </w:p>
        </w:tc>
        <w:tc>
          <w:tcPr>
            <w:tcW w:type="dxa" w:w="4320"/>
          </w:tcPr>
          <w:p>
            <w:r>
              <w:t>Établissements de santé déclarés au ministère, confrontés à ceux que la carte montre</w:t>
            </w:r>
          </w:p>
        </w:tc>
      </w:tr>
      <w:tr>
        <w:tc>
          <w:tcPr>
            <w:tcW w:type="dxa" w:w="4320"/>
          </w:tcPr>
          <w:p>
            <w:r>
              <w:t>Fichier</w:t>
            </w:r>
          </w:p>
        </w:tc>
        <w:tc>
          <w:tcPr>
            <w:tcW w:type="dxa" w:w="4320"/>
          </w:tcPr>
          <w:p>
            <w:r>
              <w:t>atmart_sante_declaree.json</w:t>
            </w:r>
          </w:p>
        </w:tc>
      </w:tr>
      <w:tr>
        <w:tc>
          <w:tcPr>
            <w:tcW w:type="dxa" w:w="4320"/>
          </w:tcPr>
          <w:p>
            <w:r>
              <w:t>Millésime</w:t>
            </w:r>
          </w:p>
        </w:tc>
        <w:tc>
          <w:tcPr>
            <w:tcW w:type="dxa" w:w="4320"/>
          </w:tcPr>
          <w:p>
            <w:r>
              <w:t>relevé du 17/08/2026</w:t>
            </w:r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>
              <w:t>Atmart Data — myriljeanwisner@gmail.com</w:t>
            </w:r>
          </w:p>
        </w:tc>
      </w:tr>
      <w:tr>
        <w:tc>
          <w:tcPr>
            <w:tcW w:type="dxa" w:w="4320"/>
          </w:tcPr>
          <w:p>
            <w:r>
              <w:t>Qui peut y accéder</w:t>
            </w:r>
          </w:p>
        </w:tc>
        <w:tc>
          <w:tcPr>
            <w:tcW w:type="dxa" w:w="4320"/>
          </w:tcPr>
          <w:p>
            <w:r>
              <w:t>tout le monde, sans compte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https://explorateur.atmart.ltd/data/atmart_sante_declaree.json</w:t>
            </w:r>
          </w:p>
        </w:tc>
      </w:tr>
    </w:tbl>
    <w:p>
      <w:pPr>
        <w:pStyle w:val="Heading1"/>
      </w:pPr>
      <w:r>
        <w:t>2. Contenu</w:t>
      </w:r>
    </w:p>
    <w:p>
      <w:pPr>
        <w:pStyle w:val="ListBullet"/>
      </w:pPr>
      <w:r>
        <w:rPr>
          <w:b/>
        </w:rPr>
        <w:t>Ce que représente chaque entrée</w:t>
      </w:r>
      <w:r>
        <w:rPr>
          <w:b w:val="0"/>
        </w:rPr>
        <w:t xml:space="preserve"> : une commune.</w:t>
      </w:r>
    </w:p>
    <w:p>
      <w:pPr>
        <w:pStyle w:val="ListBullet"/>
      </w:pPr>
      <w:r>
        <w:rPr>
          <w:b/>
        </w:rPr>
        <w:t>Nombre d'entrées</w:t>
      </w:r>
      <w:r>
        <w:rPr>
          <w:b w:val="0"/>
        </w:rPr>
        <w:t xml:space="preserve"> : 139.</w:t>
      </w:r>
    </w:p>
    <w:p>
      <w:pPr>
        <w:pStyle w:val="ListBullet"/>
      </w:pPr>
      <w:r>
        <w:rPr>
          <w:b/>
        </w:rPr>
        <w:t>Source d'origine</w:t>
      </w:r>
      <w:r>
        <w:rPr>
          <w:b w:val="0"/>
        </w:rPr>
        <w:t xml:space="preserve"> : MSPP — Carte sanitaire (cartesanitaire.sisnu.net, point d'entrée public de l'outil officiel) ; OpenStreetMap — extrait Humanitarian OpenStreetMap Team du 6 août 2026</w:t>
      </w:r>
    </w:p>
    <w:p>
      <w:pPr>
        <w:pStyle w:val="Heading1"/>
      </w:pPr>
      <w:r>
        <w:t>3. Complétude — MESURÉE, pas déclarée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Entrées portant une mesure</w:t>
            </w:r>
          </w:p>
        </w:tc>
        <w:tc>
          <w:tcPr>
            <w:tcW w:type="dxa" w:w="4320"/>
          </w:tcPr>
          <w:p>
            <w:r>
              <w:t>139 sur 139 (100 %)</w:t>
            </w:r>
          </w:p>
        </w:tc>
      </w:tr>
      <w:tr>
        <w:tc>
          <w:tcPr>
            <w:tcW w:type="dxa" w:w="4320"/>
          </w:tcPr>
          <w:p>
            <w:r>
              <w:t>Critère de comptage</w:t>
            </w:r>
          </w:p>
        </w:tc>
        <w:tc>
          <w:tcPr>
            <w:tcW w:type="dxa" w:w="4320"/>
          </w:tcPr>
          <w:p>
            <w:r>
              <w:t>champ « t » non vide</w:t>
            </w:r>
          </w:p>
        </w:tc>
      </w:tr>
    </w:tbl>
    <w:p>
      <w:r>
        <w:rPr>
          <w:b w:val="0"/>
        </w:rPr>
        <w:t xml:space="preserve">Toutes les entrées portent une mesure. </w:t>
      </w:r>
      <w:r>
        <w:rPr>
          <w:b/>
        </w:rPr>
        <w:t>Cela ne veut pas dire que les valeurs sont justes</w:t>
      </w:r>
      <w:r>
        <w:rPr>
          <w:b w:val="0"/>
        </w:rPr>
        <w:t xml:space="preserve"> : la complétude mesure la présence d'un chiffre, jamais sa justesse. Voir la section 4.</w:t>
      </w:r>
    </w:p>
    <w:p>
      <w:pPr>
        <w:pStyle w:val="Heading1"/>
      </w:pPr>
      <w:r>
        <w:t>4. Concordance avec d'autres sources</w:t>
      </w:r>
    </w:p>
    <w:p>
      <w:r>
        <w:rPr>
          <w:b w:val="0"/>
        </w:rPr>
        <w:t xml:space="preserve">Ce jeu est </w:t>
      </w:r>
      <w:r>
        <w:rPr>
          <w:b/>
        </w:rPr>
        <w:t>confrontable</w:t>
      </w:r>
      <w:r>
        <w:rPr>
          <w:b w:val="0"/>
        </w:rPr>
        <w:t xml:space="preserve"> : une autre source mesure le même objet par une méthode différente. Résultat de la confrontation, sur les 140 communes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État</w:t>
            </w:r>
          </w:p>
        </w:tc>
        <w:tc>
          <w:tcPr>
            <w:tcW w:type="dxa" w:w="4320"/>
          </w:tcPr>
          <w:p>
            <w:r>
              <w:t>Communes</w:t>
            </w:r>
          </w:p>
        </w:tc>
      </w:tr>
      <w:tr>
        <w:tc>
          <w:tcPr>
            <w:tcW w:type="dxa" w:w="4320"/>
          </w:tcPr>
          <w:p>
            <w:r>
              <w:t>concordant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ecart_modere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desaccord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invérifiable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5. Usages prévus, et usages inappropriés</w:t>
      </w:r>
    </w:p>
    <w:p>
      <w:r>
        <w:rPr>
          <w:b/>
        </w:rPr>
        <w:t>Prévu</w:t>
      </w:r>
      <w:r>
        <w:rPr>
          <w:b w:val="0"/>
        </w:rPr>
        <w:t xml:space="preserve"> : situer un territoire, comparer des communes, préparer un diagnostic, alimenter un rapport en citant la source et le millésime.</w:t>
      </w:r>
    </w:p>
    <w:p>
      <w:r>
        <w:rPr>
          <w:b/>
        </w:rPr>
        <w:t>Inapproprié</w:t>
      </w:r>
      <w:r>
        <w:rPr>
          <w:b w:val="0"/>
        </w:rPr>
        <w:t xml:space="preserve"> :</w:t>
      </w:r>
    </w:p>
    <w:p>
      <w:pPr>
        <w:pStyle w:val="ListBullet"/>
      </w:pPr>
      <w:r>
        <w:rPr>
          <w:b w:val="0"/>
        </w:rPr>
        <w:t>traiter une absence comme un zéro ;</w:t>
      </w:r>
    </w:p>
    <w:p>
      <w:pPr>
        <w:pStyle w:val="ListBullet"/>
      </w:pPr>
      <w:r>
        <w:rPr>
          <w:b w:val="0"/>
        </w:rPr>
        <w:t>comparer deux communes documentées par des millésimes différents sans le dire ;</w:t>
      </w:r>
    </w:p>
    <w:p>
      <w:pPr>
        <w:pStyle w:val="ListBullet"/>
      </w:pPr>
      <w:r>
        <w:rPr>
          <w:b w:val="0"/>
        </w:rPr>
        <w:t>en tirer une conclusion sur des personnes : ce jeu est un agrégat territorial et ne descend jamais à l'individu.</w:t>
      </w:r>
    </w:p>
    <w:p>
      <w:pPr>
        <w:pStyle w:val="Heading1"/>
      </w:pPr>
      <w:r>
        <w:t>6. Qualité des données — ce que le producteur signale</w:t>
      </w:r>
    </w:p>
    <w:p>
      <w:pPr>
        <w:pStyle w:val="ListBullet"/>
      </w:pPr>
      <w:r>
        <w:rPr>
          <w:b w:val="0"/>
        </w:rPr>
        <w:t>Registre = ce qui est DÉCLARÉ et enregistré au ministère, pas ce qui fonctionne. Un établissement fermé mais non radié y figure ; un dispensaire jamais enregistré n'y figure pas.</w:t>
      </w:r>
    </w:p>
    <w:p>
      <w:pPr>
        <w:pStyle w:val="ListBullet"/>
      </w:pPr>
      <w:r>
        <w:rPr>
          <w:b w:val="0"/>
        </w:rPr>
        <w:t>La Carte sanitaire s'appuie sur l'évaluation de la prestation des services (EPSSS), conduite tous les cinq ans : entre deux campagnes, ouvertures et fermetures n'y entrent pas.</w:t>
      </w:r>
    </w:p>
    <w:p>
      <w:pPr>
        <w:pStyle w:val="ListBullet"/>
      </w:pPr>
      <w:r>
        <w:rPr>
          <w:b w:val="0"/>
        </w:rPr>
        <w:t>Déclaré et vu ne mesurent pas la même chose. Leur écart décrit l'état de l'information sur un territoire, jamais le nombre réel d'établissements qui s'y trouvent.</w:t>
      </w:r>
    </w:p>
    <w:p>
      <w:pPr>
        <w:pStyle w:val="ListBullet"/>
      </w:pPr>
      <w:r>
        <w:rPr>
          <w:b w:val="0"/>
        </w:rPr>
        <w:t>Le comptage cartographié additionne hôpital, clinique, centre de santé et dispensaire ; il écarte la pharmacie et le cabinet dentaire, que le registre ne recense pas de la même façon.</w:t>
      </w:r>
    </w:p>
    <w:p>
      <w:pPr>
        <w:pStyle w:val="ListBullet"/>
      </w:pPr>
      <w:r>
        <w:rPr>
          <w:b w:val="0"/>
        </w:rPr>
        <w:t>Une commune absente du registre n'est pas une commune sans établissement : elle est absente du registre extrait.</w:t>
      </w:r>
    </w:p>
    <w:p>
      <w:pPr>
        <w:pStyle w:val="ListBullet"/>
      </w:pPr>
      <w:r>
        <w:rPr>
          <w:b w:val="0"/>
        </w:rPr>
        <w:t>Aucun nom d'établissement n'est publié ici : le comptage suffit à la fiche, la liste nominative reste chez son producteur.</w:t>
      </w:r>
    </w:p>
    <w:p>
      <w:pPr>
        <w:pStyle w:val="Heading1"/>
      </w:pPr>
      <w:r>
        <w:t>7. Ce que ce jeu NE PERMET PAS de conclure</w:t>
      </w:r>
    </w:p>
    <w:p>
      <w:r>
        <w:rPr>
          <w:b w:val="0"/>
        </w:rPr>
        <w:t>Section ajoutée par Atmart : elle n'existe pas dans le modèle d'origine, et c'est celle qu'aucun producteur ne remplit spontanément.</w:t>
      </w:r>
    </w:p>
    <w:p>
      <w:pPr>
        <w:pStyle w:val="ListBullet"/>
      </w:pPr>
      <w:r>
        <w:rPr>
          <w:b w:val="0"/>
        </w:rPr>
        <w:t xml:space="preserve">Le nombre d'établissements ne dit rien de leur </w:t>
      </w:r>
      <w:r>
        <w:rPr>
          <w:b/>
        </w:rPr>
        <w:t>capacité</w:t>
      </w:r>
      <w:r>
        <w:rPr>
          <w:b w:val="0"/>
        </w:rPr>
        <w:t>, de leur personnel, ni de leurs heures d'ouverture.</w:t>
      </w:r>
    </w:p>
    <w:p>
      <w:pPr>
        <w:pStyle w:val="ListBullet"/>
      </w:pPr>
      <w:r>
        <w:rPr>
          <w:b w:val="0"/>
        </w:rPr>
        <w:t xml:space="preserve">Un établissement </w:t>
      </w:r>
      <w:r>
        <w:rPr>
          <w:b/>
        </w:rPr>
        <w:t>déclaré</w:t>
      </w:r>
      <w:r>
        <w:rPr>
          <w:b w:val="0"/>
        </w:rPr>
        <w:t xml:space="preserve"> peut être fermé ; un établissement </w:t>
      </w:r>
      <w:r>
        <w:rPr>
          <w:b/>
        </w:rPr>
        <w:t>cartographié</w:t>
      </w:r>
      <w:r>
        <w:rPr>
          <w:b w:val="0"/>
        </w:rPr>
        <w:t xml:space="preserve"> peut être un cabinet privé fermé depuis des années.</w:t>
      </w:r>
    </w:p>
    <w:p>
      <w:pPr>
        <w:pStyle w:val="ListBullet"/>
      </w:pPr>
      <w:r>
        <w:rPr>
          <w:b w:val="0"/>
        </w:rPr>
        <w:t>Aucune conclusion sur l'accès : deux communes à cinq établissements n'ont pas le même accès si l'une est montagneuse.</w:t>
      </w:r>
    </w:p>
    <w:p>
      <w:pPr>
        <w:pStyle w:val="Heading1"/>
      </w:pPr>
      <w:r>
        <w:t>8. Vie privée</w:t>
      </w:r>
    </w:p>
    <w:p>
      <w:r>
        <w:rPr>
          <w:b/>
        </w:rPr>
        <w:t>Aucune donnée personnelle.</w:t>
      </w:r>
      <w:r>
        <w:rPr>
          <w:b w:val="0"/>
        </w:rPr>
        <w:t xml:space="preserve"> Ce jeu est un agrégat par commune ; aucune personne n'y est identifiable, directement ou indirectement, et aucun seuil de diffusion n'est requis. Les questions 24 à 27 du modèle Aether (consentement, données sensibles, analyse d'impact) sont donc </w:t>
      </w:r>
      <w:r>
        <w:rPr>
          <w:b/>
        </w:rPr>
        <w:t>sans objet</w:t>
      </w:r>
      <w:r>
        <w:rPr>
          <w:b w:val="0"/>
        </w:rPr>
        <w:t xml:space="preserve"> — et non « non renseignées ».</w:t>
      </w:r>
    </w:p>
    <w:p>
      <w:pPr>
        <w:pStyle w:val="Heading1"/>
      </w:pPr>
      <w:r>
        <w:t>9. Passeport juridique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Passeport</w:t>
            </w:r>
          </w:p>
        </w:tc>
        <w:tc>
          <w:tcPr>
            <w:tcW w:type="dxa" w:w="4320"/>
          </w:tcPr>
          <w:p>
            <w:r>
              <w:t>PSP-048</w:t>
            </w:r>
          </w:p>
        </w:tc>
      </w:tr>
      <w:tr>
        <w:tc>
          <w:tcPr>
            <w:tcW w:type="dxa" w:w="4320"/>
          </w:tcPr>
          <w:p>
            <w:r>
              <w:t>Producteur</w:t>
            </w:r>
          </w:p>
        </w:tc>
        <w:tc>
          <w:tcPr>
            <w:tcW w:type="dxa" w:w="4320"/>
          </w:tcPr>
          <w:p>
            <w:r>
              <w:t>Ministère de la Santé publique et de la Population (MSPP)</w:t>
            </w:r>
          </w:p>
        </w:tc>
      </w:tr>
      <w:tr>
        <w:tc>
          <w:tcPr>
            <w:tcW w:type="dxa" w:w="4320"/>
          </w:tcPr>
          <w:p>
            <w:r>
              <w:t>Licence</w:t>
            </w:r>
          </w:p>
        </w:tc>
        <w:tc>
          <w:tcPr>
            <w:tcW w:type="dxa" w:w="4320"/>
          </w:tcPr>
          <w:p>
            <w:r>
              <w:t>Données publiques haïtiennes — décret du 12/10/2005, art. 5 (textes administratifs et simples données hors protection)</w:t>
            </w:r>
          </w:p>
        </w:tc>
      </w:tr>
      <w:tr>
        <w:tc>
          <w:tcPr>
            <w:tcW w:type="dxa" w:w="4320"/>
          </w:tcPr>
          <w:p>
            <w:r>
              <w:t>Statut juridique</w:t>
            </w:r>
          </w:p>
        </w:tc>
        <w:tc>
          <w:tcPr>
            <w:tcW w:type="dxa" w:w="4320"/>
          </w:tcPr>
          <w:p>
            <w:r>
              <w:t>OUVERTE_VALIDEE</w:t>
            </w:r>
          </w:p>
        </w:tc>
      </w:tr>
      <w:tr>
        <w:tc>
          <w:tcPr>
            <w:tcW w:type="dxa" w:w="4320"/>
          </w:tcPr>
          <w:p>
            <w:r>
              <w:t>Redistribution</w:t>
            </w:r>
          </w:p>
        </w:tc>
        <w:tc>
          <w:tcPr>
            <w:tcW w:type="dxa" w:w="4320"/>
          </w:tcPr>
          <w:p>
            <w:r>
              <w:t>Oui — hors protection</w:t>
            </w:r>
          </w:p>
        </w:tc>
      </w:tr>
      <w:tr>
        <w:tc>
          <w:tcPr>
            <w:tcW w:type="dxa" w:w="4320"/>
          </w:tcPr>
          <w:p>
            <w:r>
              <w:t>Usage commercial</w:t>
            </w:r>
          </w:p>
        </w:tc>
        <w:tc>
          <w:tcPr>
            <w:tcW w:type="dxa" w:w="4320"/>
          </w:tcPr>
          <w:p>
            <w:r>
              <w:t>Oui — hors protection</w:t>
            </w:r>
          </w:p>
        </w:tc>
      </w:tr>
      <w:tr>
        <w:tc>
          <w:tcPr>
            <w:tcW w:type="dxa" w:w="4320"/>
          </w:tcPr>
          <w:p>
            <w:r>
              <w:t>Publiable librement</w:t>
            </w:r>
          </w:p>
        </w:tc>
        <w:tc>
          <w:tcPr>
            <w:tcW w:type="dxa" w:w="4320"/>
          </w:tcPr>
          <w:p>
            <w:r>
              <w:t>OUI — registre public d'établissements de santé, publié par le ministère pour consultation</w:t>
            </w:r>
          </w:p>
        </w:tc>
      </w:tr>
      <w:tr>
        <w:tc>
          <w:tcPr>
            <w:tcW w:type="dxa" w:w="4320"/>
          </w:tcPr>
          <w:p>
            <w:r>
              <w:t>Utilisable en prestation payante</w:t>
            </w:r>
          </w:p>
        </w:tc>
        <w:tc>
          <w:tcPr>
            <w:tcW w:type="dxa" w:w="4320"/>
          </w:tcPr>
          <w:p>
            <w:r>
              <w:t>OUI — aucune restriction commerciale sur un registre administratif</w:t>
            </w:r>
          </w:p>
        </w:tc>
      </w:tr>
      <w:tr>
        <w:tc>
          <w:tcPr>
            <w:tcW w:type="dxa" w:w="4320"/>
          </w:tcPr>
          <w:p>
            <w:r>
              <w:t>Vérifié par / le</w:t>
            </w:r>
          </w:p>
        </w:tc>
        <w:tc>
          <w:tcPr>
            <w:tcW w:type="dxa" w:w="4320"/>
          </w:tcPr>
          <w:p>
            <w:r>
              <w:t>Atmart Data — 17/08/2026, décret du 12/10/2005 art. 5 — 2026-08-17</w:t>
            </w:r>
          </w:p>
        </w:tc>
      </w:tr>
    </w:tbl>
    <w:p>
      <w:pPr>
        <w:pStyle w:val="Heading1"/>
      </w:pPr>
      <w:r>
        <w:t>10. Sections du modèle Aether sans objet ici, et pourquoi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 du modèle</w:t>
            </w:r>
          </w:p>
        </w:tc>
        <w:tc>
          <w:tcPr>
            <w:tcW w:type="dxa" w:w="4320"/>
          </w:tcPr>
          <w:p>
            <w:r>
              <w:t>Pourquoi elle ne s'applique pas</w:t>
            </w:r>
          </w:p>
        </w:tc>
      </w:tr>
      <w:tr>
        <w:tc>
          <w:tcPr>
            <w:tcW w:type="dxa" w:w="4320"/>
          </w:tcPr>
          <w:p>
            <w:r>
              <w:t>Découpages entraînement / validation / test</w:t>
            </w:r>
          </w:p>
        </w:tc>
        <w:tc>
          <w:tcPr>
            <w:tcW w:type="dxa" w:w="4320"/>
          </w:tcPr>
          <w:p>
            <w:r>
              <w:t>ce jeu n'entraîne aucun modèle ; il décrit un territoire</w:t>
            </w:r>
          </w:p>
        </w:tc>
      </w:tr>
      <w:tr>
        <w:tc>
          <w:tcPr>
            <w:tcW w:type="dxa" w:w="4320"/>
          </w:tcPr>
          <w:p>
            <w:r>
              <w:t>Groupes démographiques et leur répartition</w:t>
            </w:r>
          </w:p>
        </w:tc>
        <w:tc>
          <w:tcPr>
            <w:tcW w:type="dxa" w:w="4320"/>
          </w:tcPr>
          <w:p>
            <w:r>
              <w:t>agrégat territorial, aucune personne, aucune variable démographique individuelle</w:t>
            </w:r>
          </w:p>
        </w:tc>
      </w:tr>
      <w:tr>
        <w:tc>
          <w:tcPr>
            <w:tcW w:type="dxa" w:w="4320"/>
          </w:tcPr>
          <w:p>
            <w:r>
              <w:t>Consentement des personnes concernées</w:t>
            </w:r>
          </w:p>
        </w:tc>
        <w:tc>
          <w:tcPr>
            <w:tcW w:type="dxa" w:w="4320"/>
          </w:tcPr>
          <w:p>
            <w:r>
              <w:t>aucune personne concernée</w:t>
            </w:r>
          </w:p>
        </w:tc>
      </w:tr>
    </w:tbl>
    <w:p>
      <w:r>
        <w:rPr>
          <w:i/>
          <w:color w:val="516173"/>
        </w:rPr>
        <w:t>Fiche générée le 18/08/2026 par `build_datasheets.py`. Pour la mettre à jour : relancer le script — elle se recalcule sur le fichier publié.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